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F4E" w:rsidRDefault="00233708">
      <w:pPr>
        <w:jc w:val="center"/>
        <w:rPr>
          <w:b/>
          <w:sz w:val="32"/>
          <w:lang w:val="es-ES"/>
        </w:rPr>
      </w:pPr>
      <w:r w:rsidRPr="00233708">
        <w:rPr>
          <w:b/>
          <w:sz w:val="32"/>
          <w:lang w:val="es-ES"/>
        </w:rPr>
        <w:t>CUENTA DE COBRO N.º 001</w:t>
      </w:r>
    </w:p>
    <w:p w:rsidR="00233708" w:rsidRDefault="00233708">
      <w:pPr>
        <w:jc w:val="center"/>
        <w:rPr>
          <w:b/>
          <w:sz w:val="32"/>
          <w:lang w:val="es-ES"/>
        </w:rPr>
      </w:pPr>
    </w:p>
    <w:p w:rsidR="00A10F4E" w:rsidRPr="00233708" w:rsidRDefault="00233708">
      <w:pPr>
        <w:rPr>
          <w:lang w:val="es-ES"/>
        </w:rPr>
      </w:pPr>
      <w:r w:rsidRPr="00233708">
        <w:rPr>
          <w:lang w:val="es-ES"/>
        </w:rPr>
        <w:t>San Juan de Pasto, octubre 8 de 2026</w:t>
      </w:r>
    </w:p>
    <w:p w:rsidR="00233708" w:rsidRDefault="00233708">
      <w:pPr>
        <w:rPr>
          <w:lang w:val="es-ES"/>
        </w:rPr>
      </w:pPr>
    </w:p>
    <w:p w:rsidR="006312D3" w:rsidRDefault="006312D3">
      <w:pPr>
        <w:rPr>
          <w:lang w:val="es-ES"/>
        </w:rPr>
      </w:pPr>
    </w:p>
    <w:p w:rsidR="00EB316F" w:rsidRDefault="00233708">
      <w:pPr>
        <w:rPr>
          <w:lang w:val="es-ES"/>
        </w:rPr>
      </w:pPr>
      <w:r w:rsidRPr="00233708">
        <w:rPr>
          <w:lang w:val="es-ES"/>
        </w:rPr>
        <w:t>Señores</w:t>
      </w:r>
      <w:r w:rsidRPr="00233708">
        <w:rPr>
          <w:lang w:val="es-ES"/>
        </w:rPr>
        <w:br/>
      </w:r>
    </w:p>
    <w:p w:rsidR="00406B53" w:rsidRPr="00EB316F" w:rsidRDefault="00406B53">
      <w:pPr>
        <w:rPr>
          <w:b/>
          <w:lang w:val="es-ES"/>
        </w:rPr>
      </w:pPr>
      <w:r w:rsidRPr="00EB316F">
        <w:rPr>
          <w:b/>
          <w:lang w:val="es-ES"/>
        </w:rPr>
        <w:t>Fundación QUIERO DESARROLLO HUMANO-NIT-900411543-6</w:t>
      </w:r>
    </w:p>
    <w:p w:rsidR="00A10F4E" w:rsidRPr="00233708" w:rsidRDefault="00233708">
      <w:pPr>
        <w:rPr>
          <w:lang w:val="es-ES"/>
        </w:rPr>
      </w:pPr>
      <w:r w:rsidRPr="00233708">
        <w:rPr>
          <w:lang w:val="es-ES"/>
        </w:rPr>
        <w:t>Ciudad</w:t>
      </w:r>
    </w:p>
    <w:p w:rsidR="00233708" w:rsidRDefault="00233708">
      <w:pPr>
        <w:rPr>
          <w:b/>
          <w:lang w:val="es-ES"/>
        </w:rPr>
      </w:pPr>
      <w:bookmarkStart w:id="0" w:name="_GoBack"/>
      <w:bookmarkEnd w:id="0"/>
    </w:p>
    <w:p w:rsidR="00A10F4E" w:rsidRPr="00233708" w:rsidRDefault="00233708" w:rsidP="006312D3">
      <w:pPr>
        <w:jc w:val="center"/>
        <w:rPr>
          <w:lang w:val="es-ES"/>
        </w:rPr>
      </w:pPr>
      <w:r w:rsidRPr="00233708">
        <w:rPr>
          <w:b/>
          <w:lang w:val="es-ES"/>
        </w:rPr>
        <w:t xml:space="preserve">DEBE A: </w:t>
      </w:r>
      <w:r w:rsidRPr="00233708">
        <w:rPr>
          <w:lang w:val="es-ES"/>
        </w:rPr>
        <w:t>Cristian David Aguirre Pérez, identificado con CC 1085259964.</w:t>
      </w:r>
    </w:p>
    <w:p w:rsidR="00A10F4E" w:rsidRPr="00233708" w:rsidRDefault="00233708" w:rsidP="006312D3">
      <w:pPr>
        <w:jc w:val="center"/>
        <w:rPr>
          <w:lang w:val="es-ES"/>
        </w:rPr>
      </w:pPr>
      <w:r w:rsidRPr="00233708">
        <w:rPr>
          <w:b/>
          <w:lang w:val="es-ES"/>
        </w:rPr>
        <w:t xml:space="preserve">LA SUMA DE: </w:t>
      </w:r>
      <w:r w:rsidRPr="00233708">
        <w:rPr>
          <w:lang w:val="es-ES"/>
        </w:rPr>
        <w:t>TRESCIENTOS MIL PESOS MONEDA CORRIENTE ($300.000).</w:t>
      </w:r>
    </w:p>
    <w:p w:rsidR="00233708" w:rsidRDefault="00233708" w:rsidP="00233708">
      <w:pPr>
        <w:jc w:val="both"/>
        <w:rPr>
          <w:b/>
          <w:lang w:val="es-ES"/>
        </w:rPr>
      </w:pPr>
    </w:p>
    <w:p w:rsidR="00A10F4E" w:rsidRDefault="00233708" w:rsidP="00233708">
      <w:pPr>
        <w:jc w:val="both"/>
        <w:rPr>
          <w:lang w:val="es-ES"/>
        </w:rPr>
      </w:pPr>
      <w:r w:rsidRPr="00233708">
        <w:rPr>
          <w:b/>
          <w:lang w:val="es-ES"/>
        </w:rPr>
        <w:t xml:space="preserve">POR CONCEPTO DE: </w:t>
      </w:r>
      <w:r w:rsidRPr="00233708">
        <w:rPr>
          <w:lang w:val="es-ES"/>
        </w:rPr>
        <w:t>30% de anticipo para iniciar el desarrollo del proyecto “Mapa Turístico Caminos de Fogón y Palabra”, según propuesta comercial de octubre de 2026 (valor total del proyecto: $1.000.000 COP).</w:t>
      </w:r>
    </w:p>
    <w:p w:rsidR="00233708" w:rsidRPr="00233708" w:rsidRDefault="00233708" w:rsidP="00233708">
      <w:pPr>
        <w:jc w:val="both"/>
        <w:rPr>
          <w:lang w:val="es-ES"/>
        </w:rPr>
      </w:pPr>
    </w:p>
    <w:p w:rsidR="00A10F4E" w:rsidRPr="00233708" w:rsidRDefault="00233708" w:rsidP="00233708">
      <w:pPr>
        <w:jc w:val="both"/>
        <w:rPr>
          <w:lang w:val="es-ES"/>
        </w:rPr>
      </w:pPr>
      <w:r w:rsidRPr="00233708">
        <w:rPr>
          <w:b/>
          <w:lang w:val="es-ES"/>
        </w:rPr>
        <w:t xml:space="preserve">FORMA DE PAGO: </w:t>
      </w:r>
      <w:r w:rsidRPr="00233708">
        <w:rPr>
          <w:lang w:val="es-ES"/>
        </w:rPr>
        <w:t xml:space="preserve">Transferencia a la Cuenta de Ahorros </w:t>
      </w:r>
      <w:proofErr w:type="spellStart"/>
      <w:r w:rsidRPr="00233708">
        <w:rPr>
          <w:lang w:val="es-ES"/>
        </w:rPr>
        <w:t>Cuentamiga</w:t>
      </w:r>
      <w:proofErr w:type="spellEnd"/>
      <w:r w:rsidRPr="00233708">
        <w:rPr>
          <w:lang w:val="es-ES"/>
        </w:rPr>
        <w:t xml:space="preserve"> N.º 24156568342, a nombre de Christian David Aguirre Pérez (según certificado de apertura anexo).</w:t>
      </w:r>
    </w:p>
    <w:p w:rsidR="00A10F4E" w:rsidRPr="00233708" w:rsidRDefault="00A10F4E">
      <w:pPr>
        <w:rPr>
          <w:lang w:val="es-ES"/>
        </w:rPr>
      </w:pPr>
    </w:p>
    <w:p w:rsidR="00A10F4E" w:rsidRDefault="00233708">
      <w:pPr>
        <w:rPr>
          <w:lang w:val="es-ES"/>
        </w:rPr>
      </w:pPr>
      <w:r w:rsidRPr="00233708">
        <w:rPr>
          <w:lang w:val="es-ES"/>
        </w:rPr>
        <w:t>Atentamente,</w:t>
      </w:r>
    </w:p>
    <w:p w:rsidR="00233708" w:rsidRPr="00233708" w:rsidRDefault="00233708">
      <w:pPr>
        <w:rPr>
          <w:lang w:val="es-ES"/>
        </w:rPr>
      </w:pPr>
    </w:p>
    <w:p w:rsidR="00233708" w:rsidRPr="00233708" w:rsidRDefault="0023370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66040</wp:posOffset>
            </wp:positionV>
            <wp:extent cx="1466358" cy="243205"/>
            <wp:effectExtent l="0" t="0" r="635" b="4445"/>
            <wp:wrapTight wrapText="bothSides">
              <wp:wrapPolygon edited="0">
                <wp:start x="0" y="0"/>
                <wp:lineTo x="0" y="20303"/>
                <wp:lineTo x="21329" y="20303"/>
                <wp:lineTo x="2132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35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0F4E" w:rsidRPr="00233708" w:rsidRDefault="00233708">
      <w:pPr>
        <w:rPr>
          <w:lang w:val="es-ES"/>
        </w:rPr>
      </w:pPr>
      <w:r w:rsidRPr="00233708">
        <w:rPr>
          <w:lang w:val="es-ES"/>
        </w:rPr>
        <w:t>_________________________________</w:t>
      </w:r>
      <w:r w:rsidRPr="00233708">
        <w:rPr>
          <w:lang w:val="es-ES"/>
        </w:rPr>
        <w:br/>
      </w:r>
      <w:r w:rsidRPr="00233708">
        <w:rPr>
          <w:b/>
          <w:lang w:val="es-ES"/>
        </w:rPr>
        <w:t>Cristian David Aguirre Pérez</w:t>
      </w:r>
      <w:r w:rsidRPr="00233708">
        <w:rPr>
          <w:b/>
          <w:lang w:val="es-ES"/>
        </w:rPr>
        <w:br/>
      </w:r>
      <w:r w:rsidRPr="00233708">
        <w:rPr>
          <w:lang w:val="es-ES"/>
        </w:rPr>
        <w:t>CC 1085259964</w:t>
      </w:r>
      <w:r w:rsidRPr="00233708">
        <w:rPr>
          <w:lang w:val="es-ES"/>
        </w:rPr>
        <w:br/>
        <w:t xml:space="preserve">Agencia </w:t>
      </w:r>
      <w:proofErr w:type="spellStart"/>
      <w:r w:rsidRPr="00233708">
        <w:rPr>
          <w:lang w:val="es-ES"/>
        </w:rPr>
        <w:t>Deploy</w:t>
      </w:r>
      <w:proofErr w:type="spellEnd"/>
      <w:r w:rsidRPr="00233708">
        <w:rPr>
          <w:lang w:val="es-ES"/>
        </w:rPr>
        <w:t xml:space="preserve"> – https://deploydevs.vercel.app</w:t>
      </w:r>
    </w:p>
    <w:sectPr w:rsidR="00A10F4E" w:rsidRPr="002337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708"/>
    <w:rsid w:val="0029639D"/>
    <w:rsid w:val="00326F90"/>
    <w:rsid w:val="00406B53"/>
    <w:rsid w:val="006312D3"/>
    <w:rsid w:val="00A10F4E"/>
    <w:rsid w:val="00AA1D8D"/>
    <w:rsid w:val="00B47730"/>
    <w:rsid w:val="00CB0664"/>
    <w:rsid w:val="00EB31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05A3A7"/>
  <w14:defaultImageDpi w14:val="300"/>
  <w15:docId w15:val="{68AE7FD6-C6BF-4531-80CA-786E8F25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01B3CF-2B09-4837-91E9-21E59A126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657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Aguirre</cp:lastModifiedBy>
  <cp:revision>5</cp:revision>
  <cp:lastPrinted>2026-10-08T15:55:00Z</cp:lastPrinted>
  <dcterms:created xsi:type="dcterms:W3CDTF">2013-12-23T23:15:00Z</dcterms:created>
  <dcterms:modified xsi:type="dcterms:W3CDTF">2026-10-08T15:56:00Z</dcterms:modified>
  <cp:category/>
</cp:coreProperties>
</file>